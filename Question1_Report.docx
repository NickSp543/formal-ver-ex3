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9B0FA" w14:textId="77777777" w:rsidR="00DA1709" w:rsidRDefault="00000000">
      <w:pPr>
        <w:pStyle w:val="Heading1"/>
      </w:pPr>
      <w:r>
        <w:t>Question 1 - ROBDD Implementation</w:t>
      </w:r>
    </w:p>
    <w:p w14:paraId="43673891" w14:textId="77777777" w:rsidR="00DA1709" w:rsidRDefault="00000000">
      <w:pPr>
        <w:jc w:val="center"/>
      </w:pPr>
      <w:r>
        <w:rPr>
          <w:b/>
        </w:rPr>
        <w:t>Nick 213529522, Amalya Reiss 216229526</w:t>
      </w:r>
    </w:p>
    <w:p w14:paraId="69F1F308" w14:textId="77777777" w:rsidR="00DA1709" w:rsidRDefault="00000000">
      <w:r>
        <w:t>We have implemented a comprehensive Reduced Ordered Binary Decision Diagram (ROBDD) package in Python. Below are the required outputs and analyses.</w:t>
      </w:r>
    </w:p>
    <w:p w14:paraId="02056A61" w14:textId="77777777" w:rsidR="00DA1709" w:rsidRDefault="00000000">
      <w:pPr>
        <w:pStyle w:val="Heading2"/>
      </w:pPr>
      <w:r>
        <w:t>a) GitHub Repository</w:t>
      </w:r>
    </w:p>
    <w:p w14:paraId="24CEB101" w14:textId="77777777" w:rsidR="00DA1709" w:rsidRDefault="00000000">
      <w:r>
        <w:t>https://github.com/nick/FVS_Ex3_BDD</w:t>
      </w:r>
    </w:p>
    <w:p w14:paraId="28693BD3" w14:textId="77777777" w:rsidR="00DA1709" w:rsidRDefault="00000000">
      <w:pPr>
        <w:pStyle w:val="Heading2"/>
      </w:pPr>
      <w:r>
        <w:t>b) Output for Assignment 3 Formulas</w:t>
      </w:r>
    </w:p>
    <w:p w14:paraId="6828CA91" w14:textId="77777777" w:rsidR="00DA1709" w:rsidRDefault="00000000">
      <w:pPr>
        <w:pStyle w:val="Heading3"/>
      </w:pPr>
      <w:r>
        <w:t>1. Mixed Logic Formula</w:t>
      </w:r>
    </w:p>
    <w:p w14:paraId="7FF0105D" w14:textId="77777777" w:rsidR="00DA1709" w:rsidRDefault="00000000">
      <w:r>
        <w:rPr>
          <w:b/>
        </w:rPr>
        <w:t xml:space="preserve">Formula: </w:t>
      </w:r>
      <w:r>
        <w:t>f = (a ∧ ¬c) ∨ (b ⊕ d)</w:t>
      </w:r>
    </w:p>
    <w:p w14:paraId="37B0AB02" w14:textId="77777777" w:rsidR="00DA1709" w:rsidRDefault="00000000">
      <w:r>
        <w:rPr>
          <w:b/>
        </w:rPr>
        <w:t>Analysis:</w:t>
      </w:r>
    </w:p>
    <w:p w14:paraId="0F9D42DF" w14:textId="77777777" w:rsidR="00DA1709" w:rsidRDefault="00000000">
      <w:pPr>
        <w:pStyle w:val="ListBullet"/>
      </w:pPr>
      <w:r>
        <w:t>Ordering: The BDD prioritizes variables a, b, c, d in sequence. If a = 1 and c = 0, the left clause (a ∧ ¬c) is satisfied immediately.</w:t>
      </w:r>
    </w:p>
    <w:p w14:paraId="1F1B2201" w14:textId="77777777" w:rsidR="00DA1709" w:rsidRDefault="00000000">
      <w:pPr>
        <w:pStyle w:val="ListBullet"/>
      </w:pPr>
      <w:r>
        <w:t>Reduction: The graph merges isomorphic subgraphs for the XOR logic (b ⊕ d) and eliminates redundant checks when the left clause guarantees a True result.</w:t>
      </w:r>
    </w:p>
    <w:p w14:paraId="6EF454A8" w14:textId="77777777" w:rsidR="00DA1709" w:rsidRDefault="00000000">
      <w:pPr>
        <w:pStyle w:val="Heading3"/>
      </w:pPr>
      <w:r>
        <w:t>2. Majority Function (Threshold ≥ 3)</w:t>
      </w:r>
    </w:p>
    <w:p w14:paraId="2E609822" w14:textId="77777777" w:rsidR="00DA1709" w:rsidRDefault="00000000">
      <w:r>
        <w:rPr>
          <w:b/>
        </w:rPr>
        <w:t xml:space="preserve">Formula: </w:t>
      </w:r>
      <w:r>
        <w:t>At least 3 of {x₁, x₂, x₃, x₄, x₅} are True</w:t>
      </w:r>
    </w:p>
    <w:p w14:paraId="4AB927CB" w14:textId="77777777" w:rsidR="00DA1709" w:rsidRDefault="00000000">
      <w:r>
        <w:rPr>
          <w:b/>
        </w:rPr>
        <w:t>Analysis:</w:t>
      </w:r>
    </w:p>
    <w:p w14:paraId="3C386F9D" w14:textId="77777777" w:rsidR="00DA1709" w:rsidRDefault="00000000">
      <w:pPr>
        <w:pStyle w:val="ListBullet"/>
      </w:pPr>
      <w:r>
        <w:t>Symmetry: The lattice-like structure confirms the function is symmetric; the result depends only on the count of 1s, not their position.</w:t>
      </w:r>
    </w:p>
    <w:p w14:paraId="5C1E9DD8" w14:textId="77777777" w:rsidR="00DA1709" w:rsidRDefault="00000000">
      <w:pPr>
        <w:pStyle w:val="ListBullet"/>
      </w:pPr>
      <w:r>
        <w:t>Reduction: Paths with the same running sum merge into shared nodes, and any path reaching three 1s jumps directly to the True terminal.</w:t>
      </w:r>
    </w:p>
    <w:p w14:paraId="1D9A5012" w14:textId="77777777" w:rsidR="00DA1709" w:rsidRDefault="00000000">
      <w:pPr>
        <w:pStyle w:val="Heading3"/>
      </w:pPr>
      <w:r>
        <w:t>3. Comparator (x &gt; y)</w:t>
      </w:r>
    </w:p>
    <w:p w14:paraId="43FE8BE5" w14:textId="77777777" w:rsidR="00DA1709" w:rsidRDefault="00000000">
      <w:r>
        <w:rPr>
          <w:b/>
        </w:rPr>
        <w:t xml:space="preserve">Formula: </w:t>
      </w:r>
      <w:r>
        <w:t>x &gt; y (3-bit interleaved comparison)</w:t>
      </w:r>
    </w:p>
    <w:p w14:paraId="1749A35D" w14:textId="77777777" w:rsidR="00DA1709" w:rsidRDefault="00000000">
      <w:r>
        <w:rPr>
          <w:b/>
        </w:rPr>
        <w:t>Analysis:</w:t>
      </w:r>
    </w:p>
    <w:p w14:paraId="7F0CF216" w14:textId="77777777" w:rsidR="00DA1709" w:rsidRDefault="00000000">
      <w:pPr>
        <w:pStyle w:val="ListBullet"/>
      </w:pPr>
      <w:r>
        <w:t>Ordering: Interleaved ordering (x₁, y₁, x₂, y₂, x₃, y₃) keeps the graph size linear O(n) by resolving comparisons locally bit-by-bit.</w:t>
      </w:r>
    </w:p>
    <w:p w14:paraId="2EB024E3" w14:textId="77777777" w:rsidR="00DA1709" w:rsidRDefault="00000000">
      <w:pPr>
        <w:pStyle w:val="ListBullet"/>
      </w:pPr>
      <w:r>
        <w:t>Reduction: The graph splits only when bits differ (xᵢ ≠ yᵢ); if equal, it reuses the structure for the lower bits, preventing exponential growth.</w:t>
      </w:r>
    </w:p>
    <w:p w14:paraId="3683EBB6" w14:textId="77777777" w:rsidR="00DA1709" w:rsidRDefault="00000000">
      <w:pPr>
        <w:pStyle w:val="Heading2"/>
      </w:pPr>
      <w:r>
        <w:t>c) Output for Custom Formula (Transitivity)</w:t>
      </w:r>
    </w:p>
    <w:p w14:paraId="7DF67763" w14:textId="77777777" w:rsidR="00DA1709" w:rsidRDefault="00000000">
      <w:r>
        <w:rPr>
          <w:b/>
        </w:rPr>
        <w:t xml:space="preserve">Formula: </w:t>
      </w:r>
      <w:r>
        <w:t>[(A → B) ∧ (B → C)] → (A → C)</w:t>
      </w:r>
    </w:p>
    <w:p w14:paraId="734EFBBC" w14:textId="77777777" w:rsidR="00DA1709" w:rsidRDefault="00000000">
      <w:r>
        <w:rPr>
          <w:b/>
        </w:rPr>
        <w:t xml:space="preserve">Expectation: </w:t>
      </w:r>
      <w:r>
        <w:t>Since this is a tautology, the BDD must reduce to a single True node.</w:t>
      </w:r>
    </w:p>
    <w:p w14:paraId="381C555B" w14:textId="77777777" w:rsidR="00DA1709" w:rsidRDefault="00000000">
      <w:r>
        <w:rPr>
          <w:b/>
        </w:rPr>
        <w:lastRenderedPageBreak/>
        <w:t xml:space="preserve">Observation: </w:t>
      </w:r>
      <w:r>
        <w:t>The entire graph collapses into the terminal node 1, confirming the reduction algorithm correctly identifies that the formula is true for all assignments.</w:t>
      </w:r>
    </w:p>
    <w:p w14:paraId="320359DA" w14:textId="77777777" w:rsidR="00DA1709" w:rsidRDefault="00000000">
      <w:pPr>
        <w:pStyle w:val="Heading2"/>
      </w:pPr>
      <w:r>
        <w:t>AI Use Disclosure</w:t>
      </w:r>
    </w:p>
    <w:p w14:paraId="459AD936" w14:textId="780E193F" w:rsidR="00DA1709" w:rsidRDefault="00000000">
      <w:r>
        <w:rPr>
          <w:b/>
        </w:rPr>
        <w:t xml:space="preserve">Tools: </w:t>
      </w:r>
      <w:proofErr w:type="spellStart"/>
      <w:r>
        <w:t>Claude</w:t>
      </w:r>
      <w:r w:rsidR="00774D7E">
        <w:t>,Gemini</w:t>
      </w:r>
      <w:proofErr w:type="spellEnd"/>
    </w:p>
    <w:p w14:paraId="608BBE5D" w14:textId="77777777" w:rsidR="00DA1709" w:rsidRDefault="00000000">
      <w:r>
        <w:rPr>
          <w:b/>
        </w:rPr>
        <w:t xml:space="preserve">Usage: </w:t>
      </w:r>
      <w:r>
        <w:t>Used to assist with documentation drafting, debugging Python code, and formatting Graphviz .dot outputs.</w:t>
      </w:r>
    </w:p>
    <w:p w14:paraId="6C12D624" w14:textId="03709166" w:rsidR="00DA1709" w:rsidRDefault="00000000" w:rsidP="006D47FC">
      <w:r>
        <w:rPr>
          <w:b/>
        </w:rPr>
        <w:t xml:space="preserve">Verification: </w:t>
      </w:r>
      <w:r w:rsidR="006D47FC" w:rsidRPr="006D47FC">
        <w:t>The implementation was tested on basic formulas (AND, OR, XOR) and validated against expected truth tables.</w:t>
      </w:r>
    </w:p>
    <w:sectPr w:rsidR="00DA17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030802">
    <w:abstractNumId w:val="8"/>
  </w:num>
  <w:num w:numId="2" w16cid:durableId="1351759649">
    <w:abstractNumId w:val="6"/>
  </w:num>
  <w:num w:numId="3" w16cid:durableId="468942019">
    <w:abstractNumId w:val="5"/>
  </w:num>
  <w:num w:numId="4" w16cid:durableId="615676419">
    <w:abstractNumId w:val="4"/>
  </w:num>
  <w:num w:numId="5" w16cid:durableId="1888836803">
    <w:abstractNumId w:val="7"/>
  </w:num>
  <w:num w:numId="6" w16cid:durableId="1691252996">
    <w:abstractNumId w:val="3"/>
  </w:num>
  <w:num w:numId="7" w16cid:durableId="336425249">
    <w:abstractNumId w:val="2"/>
  </w:num>
  <w:num w:numId="8" w16cid:durableId="2010281067">
    <w:abstractNumId w:val="1"/>
  </w:num>
  <w:num w:numId="9" w16cid:durableId="69897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7FC"/>
    <w:rsid w:val="00774D7E"/>
    <w:rsid w:val="009C074E"/>
    <w:rsid w:val="00AA1D8D"/>
    <w:rsid w:val="00B47730"/>
    <w:rsid w:val="00CB0664"/>
    <w:rsid w:val="00DA17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8CB51"/>
  <w14:defaultImageDpi w14:val="300"/>
  <w15:docId w15:val="{32C018B0-B972-41F6-9523-B15C78678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Sokolovsky</cp:lastModifiedBy>
  <cp:revision>3</cp:revision>
  <dcterms:created xsi:type="dcterms:W3CDTF">2013-12-23T23:15:00Z</dcterms:created>
  <dcterms:modified xsi:type="dcterms:W3CDTF">2026-01-31T09:40:00Z</dcterms:modified>
  <cp:category/>
</cp:coreProperties>
</file>